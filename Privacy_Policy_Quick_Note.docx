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Policy for Quick Note</w:t>
      </w:r>
    </w:p>
    <w:p>
      <w:r>
        <w:t>This Privacy Policy applies to the Quick Note application developed by Rangkiang Solusi.</w:t>
        <w:br/>
        <w:br/>
        <w:t>Rangkiang Solusi built the Quick Note app as a free app. This service is provided by Rangkiang Solusi and is intended for use as is.</w:t>
        <w:br/>
        <w:br/>
        <w:t>Information Collection and Use</w:t>
        <w:br/>
        <w:t>Quick Note does not collect, store, or share any personal user data. All data created within the app is stored locally on the user's device and is not transmitted to any external servers.</w:t>
        <w:br/>
        <w:br/>
        <w:t>Log Data</w:t>
        <w:br/>
        <w:t>The app does not use third-party services that may collect information used to identify you.</w:t>
        <w:br/>
        <w:br/>
        <w:t>Cookies</w:t>
        <w:br/>
        <w:t>This app does not use cookies.</w:t>
        <w:br/>
        <w:br/>
        <w:t>Security</w:t>
        <w:br/>
        <w:t>We value your trust in using our application. Since no personal data is collected or transmitted, your data remains सुरक्षित on your device.</w:t>
        <w:br/>
        <w:br/>
        <w:t>Links to Other Sites</w:t>
        <w:br/>
        <w:t>This app does not contain links to external sites.</w:t>
        <w:br/>
        <w:br/>
        <w:t>Children’s Privacy</w:t>
        <w:br/>
        <w:t>This app does not knowingly collect personally identifiable information from children.</w:t>
        <w:br/>
        <w:br/>
        <w:t>Changes to This Privacy Policy</w:t>
        <w:br/>
        <w:t>We may update our Privacy Policy from time to time. Thus, you are advised to review this page periodically for any changes.</w:t>
        <w:br/>
        <w:br/>
        <w:t>Contact Us</w:t>
        <w:br/>
        <w:t>If you have any questions or suggestions about our Privacy Policy, do not hesitate to contact us at:</w:t>
        <w:br/>
        <w:t>Email: rangkiangsolusi@gmail.com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